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ПОЛЕВАЯ КАРТОЧКА № ______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инвентаризации участков лесных культур, заложенных в 20____ году,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переводимых в покрытые лесом земли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1. Юридическое лицо, ведущее лесное хозяйство</w:t>
            </w:r>
          </w:p>
        </w:tc>
        <w:tc>
          <w:tcPr>
            <w:tcW w:type="dxa" w:w="6237"/>
            <w:gridSpan w:val="3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2. Лесничество</w:t>
            </w:r>
          </w:p>
        </w:tc>
        <w:tc>
          <w:tcPr>
            <w:tcW w:type="dxa" w:w="6237"/>
            <w:gridSpan w:val="3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3. Лесной квартал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4. Таксационный выдел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5. ТЛУ, тип леса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6. Вид насаждения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7. Год закладки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8. Площадь участка, га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9. Схема смешения / размещение (в рядах x между рядами, м)</w:t>
            </w:r>
          </w:p>
        </w:tc>
        <w:tc>
          <w:tcPr>
            <w:tcW w:type="dxa" w:w="6237"/>
            <w:gridSpan w:val="3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10. Количество высаженных растений на 1 га, шт.</w:t>
            </w:r>
          </w:p>
        </w:tc>
        <w:tc>
          <w:tcPr>
            <w:tcW w:type="dxa" w:w="6237"/>
            <w:gridSpan w:val="3"/>
          </w:tcPr>
          <w:p/>
        </w:tc>
      </w:tr>
    </w:tbl>
    <w:p/>
    <w:p>
      <w:pPr>
        <w:spacing w:after="8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11. Состояние насаждений по данным обследования: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 пробной площади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Размер пробной площади, м2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Порода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Высажено, шт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Прижилось, шт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Приживаемость, 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Средняя высота, м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Итого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after="8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Сверка с нормативом перевода (приложение 18):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Главная порода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 леса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Требуемое количество, тыс. шт/га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Требуемая средняя высота, м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Фактическое количество, тыс. шт/га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Фактическая средняя высота, м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Соответствие нормативу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Примечание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after="8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12. Заключение комиссии: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а) оценка лесных культур (достаточность количества экземпляров главной породы, равномерность распределения, соотношение высот)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б) участок подлежит переводу в покрытые лесом земли, состав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в) рекомендуемые лесохозяйственные мероприятия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г) назначен срок повторного обследования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д) лесные культуры рекомендуется списать / иное решение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Председатель комиссии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Член комиссии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Член комиссии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Дата составления: ____________________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