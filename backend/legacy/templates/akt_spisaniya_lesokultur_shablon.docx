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АКТ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на списание погибших лесных культур</w:t>
      </w:r>
    </w:p>
    <w:p>
      <w:pPr>
        <w:spacing w:after="20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Дата составления: ____________________</w:t>
      </w:r>
    </w:p>
    <w:p>
      <w:pPr>
        <w:spacing w:after="160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Мы, члены комиссии, при инвентаризации лесных культур составили настоящий акт о том, что лесные культуры на указанном ниже участке оказались погибшими: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Местонахождение участка (квартал, выдел)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Сезон и год закладки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Площадь, гектаров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Главная порода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Метод и способ создания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Приживаемость, %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Причины гибели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Решение комиссии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Израсходовано, тысяч рублей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Председатель комиссии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Член комиссии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Член комиссии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