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ПАСПОРТ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насаждения искусственного происхождения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Юридическое лицо, ведущее лесное хозяйство</w:t>
            </w:r>
          </w:p>
        </w:tc>
        <w:tc>
          <w:tcPr>
            <w:tcW w:type="dxa" w:w="6237"/>
            <w:gridSpan w:val="3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Лесничество</w:t>
            </w:r>
          </w:p>
        </w:tc>
        <w:tc>
          <w:tcPr>
            <w:tcW w:type="dxa" w:w="6237"/>
            <w:gridSpan w:val="3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Год производства культур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Категория площади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Квартал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Выдел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Площадь, га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ТЛУ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 леса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Рельеф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Почва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Покров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создания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Главная порода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Состав лесных культур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Густота посадки, шт/га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/>
    <w:p>
      <w:pPr>
        <w:spacing w:after="8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Уход за культурами: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Дата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Вид ухода / примечания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/>
    <w:p>
      <w:pPr>
        <w:spacing w:after="8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Приживаемость культур по данным инвентаризации: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Дата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Приживаемость, %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Вид обследования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/>
    <w:p>
      <w:pPr>
        <w:spacing w:after="8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Дополнение лесных культур: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Дата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Порода / состав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Кол-во на 1 га, шт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Примечания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/>
    <w:p>
      <w:pPr>
        <w:spacing w:after="8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Перевод в покрытые лесом земли / списание: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Событие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Площадь, га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Дата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 записи журнала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